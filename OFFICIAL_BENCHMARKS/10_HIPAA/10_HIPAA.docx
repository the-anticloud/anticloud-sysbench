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2026-10-02T09:56:36.031012Z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67f93b9d85a0a23730abdeb71294e507272377a0a5044d29bb2646068b15fbf8 |</w:t>
      </w:r>
    </w:p>
    <w:p>
      <w:r>
        <w:t>| Timestamp UTC | 2026-10-02T09:56:36.031012Z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