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2026-10-02T09:56:40.733724Z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0f248a3e58dab866c49330ff461dbfbbf731d80e19aed329fb31218e657d9cd0 |</w:t>
      </w:r>
    </w:p>
    <w:p>
      <w:r>
        <w:t>| Timestamp UTC | 2026-10-02T09:56:40.733724Z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