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SYSBENCH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SYSBENCH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