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2026-10-02T09:56:34.306459Z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f588b1772143f911dda16156381e4270c7a34a7630106aa852bf9d8ff3133016 |</w:t>
      </w:r>
    </w:p>
    <w:p>
      <w:r>
        <w:t>| Timestamp UTC | 2026-10-02T09:56:34.306459Z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