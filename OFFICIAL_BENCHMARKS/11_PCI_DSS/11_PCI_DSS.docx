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2026-10-02T09:56:36.463342Z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02c64369fe522fbf254ca45d242683ff923203f47c5be173cd2a6bbd7be2b16e |</w:t>
      </w:r>
    </w:p>
    <w:p>
      <w:r>
        <w:t>| Timestamp UTC | 2026-10-02T09:56:36.463342Z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