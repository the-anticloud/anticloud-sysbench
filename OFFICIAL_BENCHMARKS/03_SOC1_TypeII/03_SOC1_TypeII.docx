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2026-10-02T09:56:31.541702Z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6154a2f11446b4ac0ee1dd71e9d30b8c6dc67aeb70f577739b8a1b753c7e7495 |</w:t>
      </w:r>
    </w:p>
    <w:p>
      <w:r>
        <w:t>| Timestamp UTC | 2026-10-02T09:56:31.541702Z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