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2026-10-02T09:56:37.061967Z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d347efdea72b7515789d2db0cc14bbb3a89c47eb649cebb4dec582b30a4fa20a |</w:t>
      </w:r>
    </w:p>
    <w:p>
      <w:r>
        <w:t>| Timestamp UTC | 2026-10-02T09:56:37.061967Z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