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SYSBENCH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LAPTOPS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