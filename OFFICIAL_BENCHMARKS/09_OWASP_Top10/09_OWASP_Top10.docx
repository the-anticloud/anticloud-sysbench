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2026-10-02T09:56:35.455626Z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cc575f6c0055c3a1fc5828a30e785b654751cc0e2cac2ec1ff028ebea73a6349 |</w:t>
      </w:r>
    </w:p>
    <w:p>
      <w:r>
        <w:t>| Timestamp UTC | 2026-10-02T09:56:35.455626Z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