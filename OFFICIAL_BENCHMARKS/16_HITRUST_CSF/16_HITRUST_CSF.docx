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2026-10-02T09:56:37.863023Z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d2d524e49ec6be3448f177074cfd766da4ac2f1672cb5a92bf72f45e2f2b9b31 |</w:t>
      </w:r>
    </w:p>
    <w:p>
      <w:r>
        <w:t>| Timestamp UTC | 2026-10-02T09:56:37.863023Z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