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2026-10-02T09:56:39.350328Z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d78eec62af90fa3fa2fecb39b75fccf28559cdfc7f19985e6ebfc691808d0c38 |</w:t>
      </w:r>
    </w:p>
    <w:p>
      <w:r>
        <w:t>| Timestamp UTC | 2026-10-02T09:56:39.350328Z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