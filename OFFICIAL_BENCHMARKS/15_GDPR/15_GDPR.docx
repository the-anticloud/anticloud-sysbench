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2026-10-02T09:56:37.727590Z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f7e98d37f670b6ac2dff7aee55aec43d6bed5dc95317d3639d1079a7ee3fc0d1 |</w:t>
      </w:r>
    </w:p>
    <w:p>
      <w:r>
        <w:t>| Timestamp UTC | 2026-10-02T09:56:37.727590Z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