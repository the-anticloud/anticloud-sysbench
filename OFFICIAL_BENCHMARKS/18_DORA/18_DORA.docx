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2026-10-02T09:56:38.202216Z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384b206e1c81f7d1a04b3ac98135b3b2e85889c20ab3c756412824dbd6f1904a |</w:t>
      </w:r>
    </w:p>
    <w:p>
      <w:r>
        <w:t>| Timestamp UTC | 2026-10-02T09:56:38.202216Z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