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2026-10-02T09:56:33.303859Z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a5398e9f26213c7cee020dd6a0c7ad1dad4ea1bd07edb9d15f419f111cb9dcee |</w:t>
      </w:r>
    </w:p>
    <w:p>
      <w:r>
        <w:t>| Timestamp UTC | 2026-10-02T09:56:33.303859Z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