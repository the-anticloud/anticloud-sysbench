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2026-10-02T09:56:38.339646Z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721c0148f07a0785fd52d9af39ecc38404d0a67f22af316f770a71ba781f2514 |</w:t>
      </w:r>
    </w:p>
    <w:p>
      <w:r>
        <w:t>| Timestamp UTC | 2026-10-02T09:56:38.339646Z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