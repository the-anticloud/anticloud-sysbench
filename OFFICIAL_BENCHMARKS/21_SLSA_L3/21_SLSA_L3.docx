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2026-10-02T09:56:38.830730Z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937744e5777154845887fa86b613b0cb2d0eb48389dc52f04f475e7af86c9f55 |</w:t>
      </w:r>
    </w:p>
    <w:p>
      <w:r>
        <w:t>| Timestamp UTC | 2026-10-02T09:56:38.830730Z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