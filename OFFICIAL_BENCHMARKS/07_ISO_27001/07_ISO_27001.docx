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2026-10-02T09:56:33.695218Z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32d77455cd6ee44b7de7ccdb5e8d28ddbad328d35fca55a7f637dad93268100a |</w:t>
      </w:r>
    </w:p>
    <w:p>
      <w:r>
        <w:t>| Timestamp UTC | 2026-10-02T09:56:33.695218Z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