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2026-10-02T09:56:37.285932Z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784c50924a841ceb3ea8797db8c409000e4fbd9dc192b801ff568c1f6069b6fb |</w:t>
      </w:r>
    </w:p>
    <w:p>
      <w:r>
        <w:t>| Timestamp UTC | 2026-10-02T09:56:37.285932Z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