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2026-10-02T09:56:39.204405Z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96267c0765e7588f6190c27a20c5d667df132afd1d45a727111e71b177e40bd1 |</w:t>
      </w:r>
    </w:p>
    <w:p>
      <w:r>
        <w:t>| Timestamp UTC | 2026-10-02T09:56:39.204405Z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