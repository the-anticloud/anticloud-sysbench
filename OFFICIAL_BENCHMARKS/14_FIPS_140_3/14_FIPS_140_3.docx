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2026-10-02T09:56:37.561682Z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1751284c115287dea5d593665ec9da2fa22fdb1b6895ee688e0400701ab2bca2 |</w:t>
      </w:r>
    </w:p>
    <w:p>
      <w:r>
        <w:t>| Timestamp UTC | 2026-10-02T09:56:37.561682Z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