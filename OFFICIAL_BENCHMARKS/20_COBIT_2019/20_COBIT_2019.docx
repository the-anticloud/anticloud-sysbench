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2026-10-02T09:56:38.586865Z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39a94be6f58045930623f5ab1f7243e01cff5a104d3525501b0b42e2c766f3ef |</w:t>
      </w:r>
    </w:p>
    <w:p>
      <w:r>
        <w:t>| Timestamp UTC | 2026-10-02T09:56:38.586865Z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