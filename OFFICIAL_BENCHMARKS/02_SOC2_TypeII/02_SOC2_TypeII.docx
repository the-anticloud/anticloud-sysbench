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2026-10-02T09:56:30.961961Z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0a12b45de2b44d44ea3d511d3175a22feae4887d8ad62e6281d1eb7ca61ade53 |</w:t>
      </w:r>
    </w:p>
    <w:p>
      <w:r>
        <w:t>| Timestamp UTC | 2026-10-02T09:56:30.961961Z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