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2026-10-02T09:56:32.752170Z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971df4155a5c0028e99db5def450a185e61acf9a0f4bec6500df1f7bc9a567b4 |</w:t>
      </w:r>
    </w:p>
    <w:p>
      <w:r>
        <w:t>| Timestamp UTC | 2026-10-02T09:56:32.752170Z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