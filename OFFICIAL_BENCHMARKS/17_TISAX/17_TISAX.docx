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2026-10-02T09:56:38.043305Z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c1b39bdd5c7f28a16c71a180c72c2ce4c7dde71e0f46276e99f1d0a5ca9021ab |</w:t>
      </w:r>
    </w:p>
    <w:p>
      <w:r>
        <w:t>| Timestamp UTC | 2026-10-02T09:56:38.043305Z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