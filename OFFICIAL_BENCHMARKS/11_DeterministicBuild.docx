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SYSBENCH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./sysbench_binary \</w:t>
      </w:r>
    </w:p>
    <w:p>
      <w:r>
        <w:t>--manifest ./sysbench_build_manifest.json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