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2026-10-02T09:56:32.154431Z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e86e2e712ab06791ec5a22ecff772d1a145af4fcb66ca542e2f95649eb2452cb |</w:t>
      </w:r>
    </w:p>
    <w:p>
      <w:r>
        <w:t>| Timestamp UTC | 2026-10-02T09:56:32.154431Z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