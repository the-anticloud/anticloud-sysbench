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2026-10-02T09:56:39.031789Z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cee398dbb1ba2101e61c11bb7e6b0e0ea853888be05cbc58ac55f80c8d6a3408 |</w:t>
      </w:r>
    </w:p>
    <w:p>
      <w:r>
        <w:t>| Timestamp UTC | 2026-10-02T09:56:39.031789Z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