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SYSBENCH</w:t>
      </w:r>
    </w:p>
    <w:p/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